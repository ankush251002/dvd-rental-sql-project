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0004" w14:textId="44565577" w:rsidR="00E21D41" w:rsidRPr="00FA383A" w:rsidRDefault="00000000">
      <w:pPr>
        <w:pStyle w:val="Heading1"/>
        <w:rPr>
          <w:color w:val="0F243E" w:themeColor="text2" w:themeShade="80"/>
        </w:rPr>
      </w:pPr>
      <w:r w:rsidRPr="00FA383A">
        <w:rPr>
          <w:color w:val="0F243E" w:themeColor="text2" w:themeShade="80"/>
        </w:rPr>
        <w:t xml:space="preserve"> Machine Design Document – </w:t>
      </w:r>
      <w:proofErr w:type="spellStart"/>
      <w:r w:rsidRPr="00FA383A">
        <w:rPr>
          <w:color w:val="0F243E" w:themeColor="text2" w:themeShade="80"/>
        </w:rPr>
        <w:t>Sakila</w:t>
      </w:r>
      <w:proofErr w:type="spellEnd"/>
      <w:r w:rsidRPr="00FA383A">
        <w:rPr>
          <w:color w:val="0F243E" w:themeColor="text2" w:themeShade="80"/>
        </w:rPr>
        <w:t xml:space="preserve"> SQL Project</w:t>
      </w:r>
    </w:p>
    <w:p w14:paraId="0131FDFD" w14:textId="195CC695" w:rsidR="00F74446" w:rsidRDefault="00F74446" w:rsidP="00F74446"/>
    <w:p w14:paraId="4E03B4ED" w14:textId="75269E0C" w:rsidR="00F74446" w:rsidRPr="00FA383A" w:rsidRDefault="00F74446" w:rsidP="00F74446">
      <w:pPr>
        <w:rPr>
          <w:b/>
          <w:bCs/>
          <w:i/>
          <w:iCs/>
        </w:rPr>
      </w:pPr>
      <w:r w:rsidRPr="00FA383A">
        <w:rPr>
          <w:b/>
          <w:bCs/>
          <w:i/>
          <w:iCs/>
        </w:rPr>
        <w:t xml:space="preserve">Name of </w:t>
      </w:r>
      <w:proofErr w:type="gramStart"/>
      <w:r w:rsidRPr="00FA383A">
        <w:rPr>
          <w:b/>
          <w:bCs/>
          <w:i/>
          <w:iCs/>
        </w:rPr>
        <w:t>Student :</w:t>
      </w:r>
      <w:proofErr w:type="gramEnd"/>
      <w:r w:rsidR="00FA383A">
        <w:rPr>
          <w:b/>
          <w:bCs/>
          <w:i/>
          <w:iCs/>
        </w:rPr>
        <w:t xml:space="preserve"> </w:t>
      </w:r>
      <w:r w:rsidRPr="00FA383A">
        <w:rPr>
          <w:b/>
          <w:bCs/>
          <w:i/>
          <w:iCs/>
        </w:rPr>
        <w:t xml:space="preserve"> Ankush Saini</w:t>
      </w:r>
    </w:p>
    <w:p w14:paraId="2F2F4F54" w14:textId="274512CD" w:rsidR="00E21D41" w:rsidRDefault="00000000" w:rsidP="00F74446">
      <w:pPr>
        <w:pStyle w:val="Heading2"/>
      </w:pPr>
      <w:r>
        <w:t>Project Overview</w:t>
      </w:r>
    </w:p>
    <w:p w14:paraId="450313FF" w14:textId="77777777" w:rsidR="00E21D41" w:rsidRDefault="00000000">
      <w:r>
        <w:t>This project uses the Sakila sample database to simulate a DVD rental store. The goal is to extract business insights such as customer spending, film popularity, and revenue distribution using SQL queries.</w:t>
      </w:r>
    </w:p>
    <w:p w14:paraId="2222E63F" w14:textId="01123BDF" w:rsidR="00E21D41" w:rsidRDefault="00000000" w:rsidP="00F74446">
      <w:pPr>
        <w:pStyle w:val="Heading2"/>
      </w:pPr>
      <w:r>
        <w:t xml:space="preserve"> System Architecture</w:t>
      </w:r>
    </w:p>
    <w:p w14:paraId="2FE7B2BD" w14:textId="77777777" w:rsidR="00E21D41" w:rsidRDefault="00000000">
      <w:r>
        <w:t>- Database: MySQL (</w:t>
      </w:r>
      <w:proofErr w:type="spellStart"/>
      <w:r>
        <w:t>Sakila</w:t>
      </w:r>
      <w:proofErr w:type="spellEnd"/>
      <w:r>
        <w:t xml:space="preserve"> schema)</w:t>
      </w:r>
    </w:p>
    <w:p w14:paraId="66C0CACF" w14:textId="77777777" w:rsidR="00E21D41" w:rsidRDefault="00000000">
      <w:r>
        <w:t>- Entities: Actor, Film, Customer, Store, Inventory, Rental, Payment, Category</w:t>
      </w:r>
    </w:p>
    <w:p w14:paraId="0D31525A" w14:textId="77777777" w:rsidR="00E21D41" w:rsidRDefault="00000000">
      <w:r>
        <w:t>- Relationships:</w:t>
      </w:r>
    </w:p>
    <w:p w14:paraId="3830F06E" w14:textId="77777777" w:rsidR="00E21D41" w:rsidRDefault="00000000">
      <w:r>
        <w:t xml:space="preserve">  - Films ↔ Actors (many-to-many via `film_actor`)</w:t>
      </w:r>
    </w:p>
    <w:p w14:paraId="48848C78" w14:textId="77777777" w:rsidR="00E21D41" w:rsidRDefault="00000000">
      <w:r>
        <w:t xml:space="preserve">  - Films ↔ Categories (many-to-many via `film_category`)</w:t>
      </w:r>
    </w:p>
    <w:p w14:paraId="200DAFA3" w14:textId="77777777" w:rsidR="00E21D41" w:rsidRDefault="00000000">
      <w:r>
        <w:t xml:space="preserve">  - Films ↔ Inventory ↔ Rentals ↔ Payments</w:t>
      </w:r>
    </w:p>
    <w:p w14:paraId="4817C41A" w14:textId="77777777" w:rsidR="00E21D41" w:rsidRDefault="00000000">
      <w:r>
        <w:t xml:space="preserve">  - Customers ↔ Payments</w:t>
      </w:r>
    </w:p>
    <w:p w14:paraId="52CAE2A6" w14:textId="262CE4A9" w:rsidR="00E21D41" w:rsidRDefault="00000000">
      <w:pPr>
        <w:pStyle w:val="Heading2"/>
      </w:pPr>
      <w:r>
        <w:t>Entity–Relationship (ER) Design</w:t>
      </w:r>
    </w:p>
    <w:p w14:paraId="4C65E5E7" w14:textId="77777777" w:rsidR="00E21D41" w:rsidRDefault="00000000">
      <w:r>
        <w:t>- actor: actor_id, first_name, last_name</w:t>
      </w:r>
    </w:p>
    <w:p w14:paraId="7C31A276" w14:textId="77777777" w:rsidR="00E21D41" w:rsidRDefault="00000000">
      <w:r>
        <w:t>- film: film_id, title, description, length, rating</w:t>
      </w:r>
    </w:p>
    <w:p w14:paraId="17327704" w14:textId="0A9C6FA4" w:rsidR="00E21D41" w:rsidRDefault="00000000">
      <w:r>
        <w:t xml:space="preserve">- customer: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060C8888" w14:textId="77777777" w:rsidR="00E21D41" w:rsidRDefault="00000000">
      <w:r>
        <w:t>- rental: rental_id, rental_date, inventory_id, customer_id</w:t>
      </w:r>
    </w:p>
    <w:p w14:paraId="29DE861A" w14:textId="77777777" w:rsidR="00E21D41" w:rsidRDefault="00000000">
      <w:r>
        <w:t>- payment: payment_id, customer_id, rental_id, amount, payment_date</w:t>
      </w:r>
    </w:p>
    <w:p w14:paraId="58CB4BDD" w14:textId="77777777" w:rsidR="00E21D41" w:rsidRDefault="00000000">
      <w:r>
        <w:t xml:space="preserve">- category: </w:t>
      </w:r>
      <w:proofErr w:type="spellStart"/>
      <w:r>
        <w:t>category_id</w:t>
      </w:r>
      <w:proofErr w:type="spellEnd"/>
      <w:r>
        <w:t>, name</w:t>
      </w:r>
    </w:p>
    <w:p w14:paraId="0A2A54E0" w14:textId="078C4A19" w:rsidR="00E21D41" w:rsidRDefault="00000000">
      <w:pPr>
        <w:pStyle w:val="Heading2"/>
      </w:pPr>
      <w:r>
        <w:t>Data Flow</w:t>
      </w:r>
    </w:p>
    <w:p w14:paraId="1506C4F5" w14:textId="77777777" w:rsidR="00E21D41" w:rsidRDefault="00000000">
      <w:r>
        <w:t>1. Input: SQL queries executed on Sakila database.</w:t>
      </w:r>
    </w:p>
    <w:p w14:paraId="3FBEAB98" w14:textId="77777777" w:rsidR="00E21D41" w:rsidRDefault="00000000">
      <w:r>
        <w:t>2. Process: Joins, aggregations, grouping, filtering.</w:t>
      </w:r>
    </w:p>
    <w:p w14:paraId="10C9AFBA" w14:textId="77777777" w:rsidR="00E21D41" w:rsidRDefault="00000000">
      <w:r>
        <w:t>3. Output: Business insights (tables, counts, sums, averages).</w:t>
      </w:r>
    </w:p>
    <w:p w14:paraId="24672D51" w14:textId="118F9BA7" w:rsidR="00E21D41" w:rsidRDefault="00000000">
      <w:pPr>
        <w:pStyle w:val="Heading2"/>
      </w:pPr>
      <w:r>
        <w:lastRenderedPageBreak/>
        <w:t>Functional Specifications (Queries)</w:t>
      </w:r>
    </w:p>
    <w:p w14:paraId="25423F7D" w14:textId="77777777" w:rsidR="00E21D41" w:rsidRDefault="00000000">
      <w:r>
        <w:t>- Show Tables: Verify schema structure.</w:t>
      </w:r>
    </w:p>
    <w:p w14:paraId="798A67B0" w14:textId="77777777" w:rsidR="00E21D41" w:rsidRDefault="00000000">
      <w:r>
        <w:t>- List Actors: SELECT * FROM actor; → Actor directory.</w:t>
      </w:r>
    </w:p>
    <w:p w14:paraId="4DB8BD81" w14:textId="77777777" w:rsidR="00E21D41" w:rsidRDefault="00000000">
      <w:r>
        <w:t>- Film Titles: SELECT title FROM film; → Catalog of films.</w:t>
      </w:r>
    </w:p>
    <w:p w14:paraId="434ACD5D" w14:textId="77777777" w:rsidR="00E21D41" w:rsidRDefault="00000000">
      <w:r>
        <w:t xml:space="preserve">- Customer Count: SELECT </w:t>
      </w:r>
      <w:proofErr w:type="gramStart"/>
      <w:r>
        <w:t>COUNT(</w:t>
      </w:r>
      <w:proofErr w:type="gramEnd"/>
      <w:r>
        <w:t>*) FROM customer; → Total customers.</w:t>
      </w:r>
    </w:p>
    <w:p w14:paraId="27B537E9" w14:textId="77777777" w:rsidR="00E21D41" w:rsidRDefault="00000000">
      <w:r>
        <w:t xml:space="preserve">- Total Revenue: SELECT </w:t>
      </w:r>
      <w:proofErr w:type="gramStart"/>
      <w:r>
        <w:t>SUM(</w:t>
      </w:r>
      <w:proofErr w:type="gramEnd"/>
      <w:r>
        <w:t>amount) FROM payment; → Business revenue.</w:t>
      </w:r>
    </w:p>
    <w:p w14:paraId="6E2EB84A" w14:textId="77777777" w:rsidR="00E21D41" w:rsidRDefault="00000000">
      <w:r>
        <w:t>- Long Movies: Films &gt;120 mins.</w:t>
      </w:r>
    </w:p>
    <w:p w14:paraId="1160D623" w14:textId="77777777" w:rsidR="00E21D41" w:rsidRDefault="00000000">
      <w:r>
        <w:t>- Films by Rating: Distribution of films across ratings.</w:t>
      </w:r>
    </w:p>
    <w:p w14:paraId="4B03BBE1" w14:textId="77777777" w:rsidR="00E21D41" w:rsidRDefault="00000000">
      <w:r>
        <w:t>- Most Rented Movies: Top 10 films by rental count.</w:t>
      </w:r>
    </w:p>
    <w:p w14:paraId="694B854C" w14:textId="77777777" w:rsidR="00E21D41" w:rsidRDefault="00000000">
      <w:r>
        <w:t>- Top Paying Customers: Top 10 customers by spending.</w:t>
      </w:r>
    </w:p>
    <w:p w14:paraId="1145974B" w14:textId="77777777" w:rsidR="00E21D41" w:rsidRDefault="00000000">
      <w:r>
        <w:t>- Revenue by Rating: Revenue contribution per film rating.</w:t>
      </w:r>
    </w:p>
    <w:p w14:paraId="35C9D431" w14:textId="77777777" w:rsidR="00E21D41" w:rsidRDefault="00000000">
      <w:r>
        <w:t>- Films per Category: Category-wise film distribution.</w:t>
      </w:r>
    </w:p>
    <w:p w14:paraId="1ADE1B45" w14:textId="77777777" w:rsidR="00E21D41" w:rsidRDefault="00000000">
      <w:r>
        <w:t>- Average Payment per Customer: Customer spending behavior.</w:t>
      </w:r>
    </w:p>
    <w:p w14:paraId="55C8D3C6" w14:textId="145DADA3" w:rsidR="00E21D41" w:rsidRDefault="00000000">
      <w:pPr>
        <w:pStyle w:val="Heading2"/>
      </w:pPr>
      <w:r>
        <w:t>Performance &amp; Optimization Notes</w:t>
      </w:r>
    </w:p>
    <w:p w14:paraId="14712521" w14:textId="77777777" w:rsidR="00E21D41" w:rsidRDefault="00000000">
      <w:r>
        <w:t>- Indexes: Ensure `film_id`, `customer_id`, and `rental_id` are indexed for faster joins.</w:t>
      </w:r>
    </w:p>
    <w:p w14:paraId="53AA206E" w14:textId="77777777" w:rsidR="00E21D41" w:rsidRDefault="00000000">
      <w:r>
        <w:t>- Aggregations: Use `GROUP BY` efficiently; avoid unnecessary subqueries.</w:t>
      </w:r>
    </w:p>
    <w:p w14:paraId="40AAF3B4" w14:textId="77777777" w:rsidR="00E21D41" w:rsidRDefault="00000000">
      <w:r>
        <w:t>- Scalability: Queries can be extended with `LIMIT`, `OFFSET`, or window functions for deeper analysis.</w:t>
      </w:r>
    </w:p>
    <w:p w14:paraId="79540EC3" w14:textId="2D9D8952" w:rsidR="00E21D41" w:rsidRDefault="00000000">
      <w:pPr>
        <w:pStyle w:val="Heading2"/>
      </w:pPr>
      <w:r>
        <w:t>Business Insights</w:t>
      </w:r>
    </w:p>
    <w:p w14:paraId="28C74EE5" w14:textId="77777777" w:rsidR="00E21D41" w:rsidRDefault="00000000">
      <w:r>
        <w:t>- Identify top customers for loyalty programs.</w:t>
      </w:r>
    </w:p>
    <w:p w14:paraId="012A6B01" w14:textId="77777777" w:rsidR="00E21D41" w:rsidRDefault="00000000">
      <w:r>
        <w:t>- Track most rented films for inventory planning.</w:t>
      </w:r>
    </w:p>
    <w:p w14:paraId="5357C799" w14:textId="77777777" w:rsidR="00E21D41" w:rsidRDefault="00000000">
      <w:r>
        <w:t>- Analyze revenue by rating to understand audience preferences.</w:t>
      </w:r>
    </w:p>
    <w:p w14:paraId="59BF6F41" w14:textId="2E437375" w:rsidR="00E21D41" w:rsidRDefault="00000000">
      <w:r>
        <w:t>- Evaluate category distribution for content strategy.</w:t>
      </w:r>
    </w:p>
    <w:p w14:paraId="65EB44B3" w14:textId="699281E8" w:rsidR="00F74446" w:rsidRPr="00F74446" w:rsidRDefault="00F74446">
      <w:pPr>
        <w:rPr>
          <w:b/>
          <w:bCs/>
          <w:color w:val="0070C0"/>
          <w:sz w:val="26"/>
          <w:szCs w:val="26"/>
        </w:rPr>
      </w:pPr>
      <w:r w:rsidRPr="00F74446">
        <w:rPr>
          <w:b/>
          <w:bCs/>
          <w:color w:val="0070C0"/>
          <w:sz w:val="26"/>
          <w:szCs w:val="26"/>
        </w:rPr>
        <w:t>Conclusion</w:t>
      </w:r>
    </w:p>
    <w:p w14:paraId="5079A2DA" w14:textId="2B89F0E5" w:rsidR="00F74446" w:rsidRDefault="00F74446">
      <w:r w:rsidRPr="00F74446">
        <w:t xml:space="preserve">This project demonstrates how SQL can be used to extract meaningful insights from structured data. By analyzing customer behavior, movie popularity, and revenue patterns, the </w:t>
      </w:r>
      <w:proofErr w:type="spellStart"/>
      <w:r w:rsidRPr="00F74446">
        <w:t>Sakila</w:t>
      </w:r>
      <w:proofErr w:type="spellEnd"/>
      <w:r w:rsidRPr="00F74446">
        <w:t xml:space="preserve"> database provides a strong foundation for data analysis and decision-making.</w:t>
      </w:r>
    </w:p>
    <w:sectPr w:rsidR="00F744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0C19D4"/>
    <w:multiLevelType w:val="hybridMultilevel"/>
    <w:tmpl w:val="00EEF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A2AFC"/>
    <w:multiLevelType w:val="hybridMultilevel"/>
    <w:tmpl w:val="805EF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3B0220"/>
    <w:multiLevelType w:val="hybridMultilevel"/>
    <w:tmpl w:val="B6E03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026595">
    <w:abstractNumId w:val="8"/>
  </w:num>
  <w:num w:numId="2" w16cid:durableId="240801203">
    <w:abstractNumId w:val="6"/>
  </w:num>
  <w:num w:numId="3" w16cid:durableId="71508009">
    <w:abstractNumId w:val="5"/>
  </w:num>
  <w:num w:numId="4" w16cid:durableId="2106269938">
    <w:abstractNumId w:val="4"/>
  </w:num>
  <w:num w:numId="5" w16cid:durableId="471867934">
    <w:abstractNumId w:val="7"/>
  </w:num>
  <w:num w:numId="6" w16cid:durableId="241762657">
    <w:abstractNumId w:val="3"/>
  </w:num>
  <w:num w:numId="7" w16cid:durableId="510686145">
    <w:abstractNumId w:val="2"/>
  </w:num>
  <w:num w:numId="8" w16cid:durableId="2025208857">
    <w:abstractNumId w:val="1"/>
  </w:num>
  <w:num w:numId="9" w16cid:durableId="47267552">
    <w:abstractNumId w:val="0"/>
  </w:num>
  <w:num w:numId="10" w16cid:durableId="1564293595">
    <w:abstractNumId w:val="10"/>
  </w:num>
  <w:num w:numId="11" w16cid:durableId="2084913171">
    <w:abstractNumId w:val="11"/>
  </w:num>
  <w:num w:numId="12" w16cid:durableId="10346954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E3F"/>
    <w:rsid w:val="0029639D"/>
    <w:rsid w:val="00326F90"/>
    <w:rsid w:val="006B4147"/>
    <w:rsid w:val="00756C54"/>
    <w:rsid w:val="00AA1D8D"/>
    <w:rsid w:val="00B47730"/>
    <w:rsid w:val="00C77FEB"/>
    <w:rsid w:val="00CB0664"/>
    <w:rsid w:val="00CC6A83"/>
    <w:rsid w:val="00E21D41"/>
    <w:rsid w:val="00E33B97"/>
    <w:rsid w:val="00F74446"/>
    <w:rsid w:val="00FA38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556BD"/>
  <w14:defaultImageDpi w14:val="300"/>
  <w15:docId w15:val="{8964C07E-DCC2-4014-AA8C-860164EB2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Ankush Saini</cp:lastModifiedBy>
  <cp:revision>6</cp:revision>
  <dcterms:created xsi:type="dcterms:W3CDTF">2013-12-23T23:15:00Z</dcterms:created>
  <dcterms:modified xsi:type="dcterms:W3CDTF">2026-03-22T09:08:00Z</dcterms:modified>
  <cp:category/>
</cp:coreProperties>
</file>